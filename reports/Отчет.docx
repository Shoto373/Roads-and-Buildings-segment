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91782" w14:textId="4657F61D" w:rsidR="00672412" w:rsidRPr="00672412" w:rsidRDefault="00672412">
      <w:pPr>
        <w:ind w:firstLine="709"/>
        <w:rPr>
          <w:b/>
          <w:bCs/>
          <w:sz w:val="52"/>
          <w:szCs w:val="44"/>
        </w:rPr>
      </w:pPr>
      <w:r w:rsidRPr="00672412">
        <w:rPr>
          <w:b/>
          <w:bCs/>
          <w:sz w:val="52"/>
          <w:szCs w:val="44"/>
          <w:lang w:val="ru-RU"/>
        </w:rPr>
        <w:t>Отчет</w:t>
      </w:r>
      <w:r w:rsidRPr="00672412">
        <w:rPr>
          <w:b/>
          <w:bCs/>
          <w:sz w:val="52"/>
          <w:szCs w:val="44"/>
        </w:rPr>
        <w:t xml:space="preserve">. </w:t>
      </w:r>
      <w:r w:rsidRPr="00672412">
        <w:rPr>
          <w:b/>
          <w:bCs/>
          <w:sz w:val="52"/>
          <w:szCs w:val="44"/>
        </w:rPr>
        <w:t>Building-and-Road-Segmentation-from-Aerial-Images</w:t>
      </w:r>
    </w:p>
    <w:p w14:paraId="12B1BA00" w14:textId="29AA8BA5" w:rsidR="00683C2A" w:rsidRPr="00672412" w:rsidRDefault="00000000">
      <w:pPr>
        <w:ind w:firstLine="709"/>
      </w:pPr>
      <w:r w:rsidRPr="00322BBE">
        <w:rPr>
          <w:lang w:val="ru-RU"/>
        </w:rPr>
        <w:t>Модель</w:t>
      </w:r>
      <w:r w:rsidR="00672412" w:rsidRPr="00672412">
        <w:t xml:space="preserve"> - </w:t>
      </w:r>
      <w:r w:rsidRPr="00672412">
        <w:t xml:space="preserve"> </w:t>
      </w:r>
      <w:r w:rsidRPr="00322BBE">
        <w:t>EfficientNet</w:t>
      </w:r>
      <w:r w:rsidRPr="00672412">
        <w:t>-</w:t>
      </w:r>
      <w:r w:rsidRPr="00322BBE">
        <w:t>B</w:t>
      </w:r>
      <w:r w:rsidRPr="00672412">
        <w:t>7 (</w:t>
      </w:r>
      <w:r w:rsidRPr="00322BBE">
        <w:rPr>
          <w:lang w:val="ru-RU"/>
        </w:rPr>
        <w:t>энкодер</w:t>
      </w:r>
      <w:r w:rsidRPr="00672412">
        <w:t xml:space="preserve">) + </w:t>
      </w:r>
      <w:r w:rsidRPr="00322BBE">
        <w:t>UNet</w:t>
      </w:r>
      <w:r w:rsidRPr="00672412">
        <w:t xml:space="preserve"> (</w:t>
      </w:r>
      <w:r w:rsidRPr="00322BBE">
        <w:rPr>
          <w:lang w:val="ru-RU"/>
        </w:rPr>
        <w:t>декодер</w:t>
      </w:r>
      <w:r w:rsidRPr="00672412">
        <w:t xml:space="preserve">), </w:t>
      </w:r>
      <w:r w:rsidRPr="00322BBE">
        <w:rPr>
          <w:lang w:val="ru-RU"/>
        </w:rPr>
        <w:t>библиотека</w:t>
      </w:r>
      <w:r w:rsidRPr="00672412">
        <w:t xml:space="preserve"> </w:t>
      </w:r>
      <w:r w:rsidRPr="00322BBE">
        <w:t>segmentation</w:t>
      </w:r>
      <w:r w:rsidRPr="00672412">
        <w:t>_</w:t>
      </w:r>
      <w:r w:rsidRPr="00322BBE">
        <w:t>models</w:t>
      </w:r>
      <w:r w:rsidRPr="00672412">
        <w:t>_</w:t>
      </w:r>
      <w:r w:rsidRPr="00322BBE">
        <w:t>pytorch</w:t>
      </w:r>
      <w:r w:rsidRPr="00672412">
        <w:t>.</w:t>
      </w:r>
    </w:p>
    <w:p w14:paraId="47395536" w14:textId="77777777" w:rsidR="00683C2A" w:rsidRPr="00322BBE" w:rsidRDefault="00000000">
      <w:pPr>
        <w:pStyle w:val="1"/>
        <w:rPr>
          <w:color w:val="auto"/>
          <w:sz w:val="48"/>
          <w:szCs w:val="48"/>
        </w:rPr>
      </w:pPr>
      <w:r w:rsidRPr="00322BBE">
        <w:rPr>
          <w:color w:val="auto"/>
          <w:sz w:val="48"/>
          <w:szCs w:val="48"/>
        </w:rPr>
        <w:t>Сегментация зданий</w:t>
      </w:r>
    </w:p>
    <w:p w14:paraId="7D86CFD5" w14:textId="0F9FFF4E" w:rsidR="00683C2A" w:rsidRPr="00322BBE" w:rsidRDefault="00000000">
      <w:pPr>
        <w:pStyle w:val="21"/>
        <w:rPr>
          <w:color w:val="auto"/>
          <w:lang w:val="ru-RU"/>
        </w:rPr>
      </w:pPr>
      <w:r w:rsidRPr="00322BBE">
        <w:rPr>
          <w:color w:val="auto"/>
        </w:rPr>
        <w:t>Что делал</w:t>
      </w:r>
    </w:p>
    <w:p w14:paraId="37E008B4" w14:textId="0AC6ABA9" w:rsidR="00683C2A" w:rsidRPr="00322BBE" w:rsidRDefault="00000000">
      <w:pPr>
        <w:pStyle w:val="a"/>
        <w:rPr>
          <w:lang w:val="ru-RU"/>
        </w:rPr>
      </w:pPr>
      <w:r w:rsidRPr="00322BBE">
        <w:rPr>
          <w:lang w:val="ru-RU"/>
        </w:rPr>
        <w:t xml:space="preserve">Скачал датасет </w:t>
      </w:r>
      <w:r w:rsidRPr="00322BBE">
        <w:t>Massachusetts</w:t>
      </w:r>
      <w:r w:rsidRPr="00322BBE">
        <w:rPr>
          <w:lang w:val="ru-RU"/>
        </w:rPr>
        <w:t xml:space="preserve"> </w:t>
      </w:r>
      <w:r w:rsidRPr="00322BBE">
        <w:t>Buildings</w:t>
      </w:r>
      <w:r w:rsidRPr="00322BBE">
        <w:rPr>
          <w:lang w:val="ru-RU"/>
        </w:rPr>
        <w:t xml:space="preserve"> (1.5 ГБ) через </w:t>
      </w:r>
      <w:r w:rsidRPr="00322BBE">
        <w:t>Kaggle</w:t>
      </w:r>
      <w:r w:rsidRPr="00322BBE">
        <w:rPr>
          <w:lang w:val="ru-RU"/>
        </w:rPr>
        <w:t xml:space="preserve"> </w:t>
      </w:r>
      <w:r w:rsidRPr="00322BBE">
        <w:t>CLI</w:t>
      </w:r>
      <w:r w:rsidR="00322BBE" w:rsidRPr="00322BBE">
        <w:rPr>
          <w:lang w:val="ru-RU"/>
        </w:rPr>
        <w:t xml:space="preserve">, </w:t>
      </w:r>
      <w:r w:rsidR="00322BBE">
        <w:rPr>
          <w:lang w:val="ru-RU"/>
        </w:rPr>
        <w:t xml:space="preserve">через </w:t>
      </w:r>
      <w:r w:rsidR="00322BBE">
        <w:t>API</w:t>
      </w:r>
      <w:r w:rsidR="00322BBE">
        <w:rPr>
          <w:lang w:val="ru-RU"/>
        </w:rPr>
        <w:t xml:space="preserve"> с сайта</w:t>
      </w:r>
      <w:r w:rsidRPr="00322BBE">
        <w:rPr>
          <w:lang w:val="ru-RU"/>
        </w:rPr>
        <w:t>.</w:t>
      </w:r>
    </w:p>
    <w:p w14:paraId="28BAB1A4" w14:textId="551453AA" w:rsidR="00683C2A" w:rsidRPr="00322BBE" w:rsidRDefault="00000000">
      <w:pPr>
        <w:pStyle w:val="a"/>
      </w:pPr>
      <w:r w:rsidRPr="00322BBE">
        <w:t>Настроил скрипт train.py: 30 эпох, batch_size=8, num_workers=0.</w:t>
      </w:r>
    </w:p>
    <w:p w14:paraId="1D3DA8A9" w14:textId="02B43A68" w:rsidR="00683C2A" w:rsidRPr="00322BBE" w:rsidRDefault="00000000">
      <w:pPr>
        <w:pStyle w:val="a"/>
        <w:rPr>
          <w:lang w:val="ru-RU"/>
        </w:rPr>
      </w:pPr>
      <w:r w:rsidRPr="00322BBE">
        <w:rPr>
          <w:lang w:val="ru-RU"/>
        </w:rPr>
        <w:t xml:space="preserve">Запустил обучение на </w:t>
      </w:r>
      <w:r w:rsidRPr="00322BBE">
        <w:t>CPU</w:t>
      </w:r>
      <w:r w:rsidRPr="00322BBE">
        <w:rPr>
          <w:lang w:val="ru-RU"/>
        </w:rPr>
        <w:t xml:space="preserve">. Заняло примерно </w:t>
      </w:r>
      <w:r w:rsidR="00322BBE">
        <w:rPr>
          <w:lang w:val="ru-RU"/>
        </w:rPr>
        <w:t>75 минут</w:t>
      </w:r>
      <w:r w:rsidRPr="00322BBE">
        <w:rPr>
          <w:lang w:val="ru-RU"/>
        </w:rPr>
        <w:t>.</w:t>
      </w:r>
    </w:p>
    <w:p w14:paraId="617C2B31" w14:textId="77777777" w:rsidR="00683C2A" w:rsidRPr="00322BBE" w:rsidRDefault="00000000">
      <w:pPr>
        <w:pStyle w:val="a"/>
        <w:rPr>
          <w:lang w:val="ru-RU"/>
        </w:rPr>
      </w:pPr>
      <w:r w:rsidRPr="00322BBE">
        <w:rPr>
          <w:lang w:val="ru-RU"/>
        </w:rPr>
        <w:t>Модель сохраняла лучшие веса автоматически (</w:t>
      </w:r>
      <w:r w:rsidRPr="00322BBE">
        <w:t>weights</w:t>
      </w:r>
      <w:r w:rsidRPr="00322BBE">
        <w:rPr>
          <w:lang w:val="ru-RU"/>
        </w:rPr>
        <w:t>/</w:t>
      </w:r>
      <w:r w:rsidRPr="00322BBE">
        <w:t>best</w:t>
      </w:r>
      <w:r w:rsidRPr="00322BBE">
        <w:rPr>
          <w:lang w:val="ru-RU"/>
        </w:rPr>
        <w:t>_</w:t>
      </w:r>
      <w:r w:rsidRPr="00322BBE">
        <w:t>model</w:t>
      </w:r>
      <w:r w:rsidRPr="00322BBE">
        <w:rPr>
          <w:lang w:val="ru-RU"/>
        </w:rPr>
        <w:t>.</w:t>
      </w:r>
      <w:r w:rsidRPr="00322BBE">
        <w:t>pth</w:t>
      </w:r>
      <w:r w:rsidRPr="00322BBE">
        <w:rPr>
          <w:lang w:val="ru-RU"/>
        </w:rPr>
        <w:t>).</w:t>
      </w:r>
    </w:p>
    <w:p w14:paraId="7391E1CC" w14:textId="4AF52A24" w:rsidR="00683C2A" w:rsidRPr="00322BBE" w:rsidRDefault="00000000">
      <w:pPr>
        <w:pStyle w:val="a"/>
        <w:rPr>
          <w:lang w:val="ru-RU"/>
        </w:rPr>
      </w:pPr>
      <w:r w:rsidRPr="00322BBE">
        <w:rPr>
          <w:lang w:val="ru-RU"/>
        </w:rPr>
        <w:t>Сгенерировал</w:t>
      </w:r>
      <w:r w:rsidR="00322BBE">
        <w:rPr>
          <w:lang w:val="ru-RU"/>
        </w:rPr>
        <w:t>ись</w:t>
      </w:r>
      <w:r w:rsidRPr="00322BBE">
        <w:rPr>
          <w:lang w:val="ru-RU"/>
        </w:rPr>
        <w:t xml:space="preserve"> графики обучения и картинк</w:t>
      </w:r>
      <w:r w:rsidR="00322BBE">
        <w:rPr>
          <w:lang w:val="ru-RU"/>
        </w:rPr>
        <w:t>а</w:t>
      </w:r>
      <w:r w:rsidRPr="00322BBE">
        <w:rPr>
          <w:lang w:val="ru-RU"/>
        </w:rPr>
        <w:t xml:space="preserve"> с предсказанием на тестовом снимке</w:t>
      </w:r>
      <w:r w:rsidR="00322BBE">
        <w:rPr>
          <w:lang w:val="ru-RU"/>
        </w:rPr>
        <w:t xml:space="preserve"> с помощью отдельно написанного скрипта</w:t>
      </w:r>
      <w:r w:rsidRPr="00322BBE">
        <w:rPr>
          <w:lang w:val="ru-RU"/>
        </w:rPr>
        <w:t>.</w:t>
      </w:r>
    </w:p>
    <w:p w14:paraId="3E9037A2" w14:textId="77777777" w:rsidR="00683C2A" w:rsidRPr="00322BBE" w:rsidRDefault="00000000">
      <w:pPr>
        <w:pStyle w:val="21"/>
        <w:rPr>
          <w:color w:val="auto"/>
          <w:lang w:val="ru-RU"/>
        </w:rPr>
      </w:pPr>
      <w:r w:rsidRPr="00322BBE">
        <w:rPr>
          <w:color w:val="auto"/>
          <w:lang w:val="ru-RU"/>
        </w:rPr>
        <w:t>Что получили</w:t>
      </w:r>
    </w:p>
    <w:p w14:paraId="3DB32AAD" w14:textId="77777777" w:rsidR="00683C2A" w:rsidRPr="00322BBE" w:rsidRDefault="00000000">
      <w:pPr>
        <w:ind w:firstLine="709"/>
        <w:rPr>
          <w:lang w:val="ru-RU"/>
        </w:rPr>
      </w:pPr>
      <w:r w:rsidRPr="00322BBE">
        <w:rPr>
          <w:lang w:val="ru-RU"/>
        </w:rPr>
        <w:t xml:space="preserve">Лучший </w:t>
      </w:r>
      <w:r w:rsidRPr="00322BBE">
        <w:t>Validation</w:t>
      </w:r>
      <w:r w:rsidRPr="00322BBE">
        <w:rPr>
          <w:lang w:val="ru-RU"/>
        </w:rPr>
        <w:t xml:space="preserve"> </w:t>
      </w:r>
      <w:r w:rsidRPr="00322BBE">
        <w:t>IoU</w:t>
      </w:r>
      <w:r w:rsidRPr="00322BBE">
        <w:rPr>
          <w:lang w:val="ru-RU"/>
        </w:rPr>
        <w:t>: 0.8505.</w:t>
      </w:r>
    </w:p>
    <w:p w14:paraId="1D790D1C" w14:textId="77777777" w:rsidR="00683C2A" w:rsidRPr="00322BBE" w:rsidRDefault="00000000">
      <w:pPr>
        <w:jc w:val="center"/>
      </w:pPr>
      <w:r w:rsidRPr="00322BBE">
        <w:rPr>
          <w:noProof/>
        </w:rPr>
        <w:drawing>
          <wp:inline distT="0" distB="0" distL="0" distR="0" wp14:anchorId="4580C49E" wp14:editId="16EAFA8B">
            <wp:extent cx="6930160" cy="3154680"/>
            <wp:effectExtent l="0" t="0" r="444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ou_score_plot.png"/>
                    <pic:cNvPicPr/>
                  </pic:nvPicPr>
                  <pic:blipFill rotWithShape="1">
                    <a:blip r:embed="rId6"/>
                    <a:srcRect l="7879" t="5682" r="9243"/>
                    <a:stretch/>
                  </pic:blipFill>
                  <pic:spPr bwMode="auto">
                    <a:xfrm>
                      <a:off x="0" y="0"/>
                      <a:ext cx="6940960" cy="3159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F8B1FB" w14:textId="77777777" w:rsidR="00683C2A" w:rsidRPr="00322BBE" w:rsidRDefault="00000000">
      <w:pPr>
        <w:jc w:val="center"/>
      </w:pPr>
      <w:r w:rsidRPr="00322BBE">
        <w:rPr>
          <w:i/>
          <w:sz w:val="22"/>
        </w:rPr>
        <w:t>IoU Score — здания, 30 эпох</w:t>
      </w:r>
    </w:p>
    <w:p w14:paraId="2AD0B69D" w14:textId="77777777" w:rsidR="00683C2A" w:rsidRPr="00322BBE" w:rsidRDefault="00000000">
      <w:pPr>
        <w:jc w:val="center"/>
      </w:pPr>
      <w:r w:rsidRPr="00322BBE">
        <w:rPr>
          <w:noProof/>
        </w:rPr>
        <w:lastRenderedPageBreak/>
        <w:drawing>
          <wp:inline distT="0" distB="0" distL="0" distR="0" wp14:anchorId="445DABDF" wp14:editId="51E72B62">
            <wp:extent cx="6519333" cy="29870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ce_loss_plot.png"/>
                    <pic:cNvPicPr/>
                  </pic:nvPicPr>
                  <pic:blipFill rotWithShape="1">
                    <a:blip r:embed="rId7"/>
                    <a:srcRect l="7121" t="4546" r="9545"/>
                    <a:stretch/>
                  </pic:blipFill>
                  <pic:spPr bwMode="auto">
                    <a:xfrm>
                      <a:off x="0" y="0"/>
                      <a:ext cx="6527932" cy="2990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A6301" w14:textId="77777777" w:rsidR="00683C2A" w:rsidRPr="00322BBE" w:rsidRDefault="00000000">
      <w:pPr>
        <w:jc w:val="center"/>
      </w:pPr>
      <w:r w:rsidRPr="00322BBE">
        <w:rPr>
          <w:i/>
          <w:sz w:val="22"/>
        </w:rPr>
        <w:t>Dice Loss — здания, 30 эпох</w:t>
      </w:r>
    </w:p>
    <w:p w14:paraId="57B4D928" w14:textId="77777777" w:rsidR="00683C2A" w:rsidRPr="00322BBE" w:rsidRDefault="00000000">
      <w:pPr>
        <w:jc w:val="center"/>
      </w:pPr>
      <w:r w:rsidRPr="00322BBE">
        <w:rPr>
          <w:noProof/>
        </w:rPr>
        <w:drawing>
          <wp:inline distT="0" distB="0" distL="0" distR="0" wp14:anchorId="4459E2CC" wp14:editId="597853B2">
            <wp:extent cx="7057886" cy="2217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ed_demo_output.png"/>
                    <pic:cNvPicPr/>
                  </pic:nvPicPr>
                  <pic:blipFill rotWithShape="1">
                    <a:blip r:embed="rId8"/>
                    <a:srcRect l="11514" t="17803" r="9395" b="20076"/>
                    <a:stretch/>
                  </pic:blipFill>
                  <pic:spPr bwMode="auto">
                    <a:xfrm>
                      <a:off x="0" y="0"/>
                      <a:ext cx="7066906" cy="2220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FBAB6C" w14:textId="77777777" w:rsidR="00683C2A" w:rsidRPr="00322BBE" w:rsidRDefault="00000000">
      <w:pPr>
        <w:jc w:val="center"/>
        <w:rPr>
          <w:lang w:val="ru-RU"/>
        </w:rPr>
      </w:pPr>
      <w:r w:rsidRPr="00322BBE">
        <w:rPr>
          <w:i/>
          <w:sz w:val="22"/>
          <w:lang w:val="ru-RU"/>
        </w:rPr>
        <w:t>Предсказание на тестовом снимке (здания, 30 эпох)</w:t>
      </w:r>
    </w:p>
    <w:p w14:paraId="04EC2A8D" w14:textId="77777777" w:rsidR="00683C2A" w:rsidRPr="00322BBE" w:rsidRDefault="00000000">
      <w:pPr>
        <w:rPr>
          <w:lang w:val="ru-RU"/>
        </w:rPr>
      </w:pPr>
      <w:r w:rsidRPr="00322BBE">
        <w:rPr>
          <w:lang w:val="ru-RU"/>
        </w:rPr>
        <w:br w:type="page"/>
      </w:r>
    </w:p>
    <w:p w14:paraId="73290E4E" w14:textId="77777777" w:rsidR="00683C2A" w:rsidRPr="00322BBE" w:rsidRDefault="00000000">
      <w:pPr>
        <w:pStyle w:val="1"/>
        <w:rPr>
          <w:color w:val="auto"/>
          <w:sz w:val="44"/>
          <w:szCs w:val="44"/>
        </w:rPr>
      </w:pPr>
      <w:r w:rsidRPr="00322BBE">
        <w:rPr>
          <w:color w:val="auto"/>
          <w:sz w:val="44"/>
          <w:szCs w:val="44"/>
        </w:rPr>
        <w:lastRenderedPageBreak/>
        <w:t>Сегментация дорог</w:t>
      </w:r>
    </w:p>
    <w:p w14:paraId="0916B130" w14:textId="77777777" w:rsidR="00683C2A" w:rsidRPr="00322BBE" w:rsidRDefault="00000000">
      <w:pPr>
        <w:pStyle w:val="21"/>
        <w:rPr>
          <w:color w:val="auto"/>
        </w:rPr>
      </w:pPr>
      <w:r w:rsidRPr="00322BBE">
        <w:rPr>
          <w:color w:val="auto"/>
        </w:rPr>
        <w:t>Что делали</w:t>
      </w:r>
    </w:p>
    <w:p w14:paraId="469832D0" w14:textId="57314A3F" w:rsidR="00683C2A" w:rsidRPr="00322BBE" w:rsidRDefault="00000000" w:rsidP="00322BBE">
      <w:pPr>
        <w:pStyle w:val="a"/>
        <w:numPr>
          <w:ilvl w:val="0"/>
          <w:numId w:val="10"/>
        </w:numPr>
      </w:pPr>
      <w:r w:rsidRPr="00322BBE">
        <w:t>Скачал датасет Massachusetts Roads (6 ГБ) через Kaggle CLI</w:t>
      </w:r>
      <w:r w:rsidR="00322BBE" w:rsidRPr="00322BBE">
        <w:t xml:space="preserve">, </w:t>
      </w:r>
      <w:r w:rsidR="00322BBE">
        <w:rPr>
          <w:lang w:val="ru-RU"/>
        </w:rPr>
        <w:t>также</w:t>
      </w:r>
      <w:r w:rsidR="00322BBE" w:rsidRPr="00322BBE">
        <w:t xml:space="preserve"> </w:t>
      </w:r>
      <w:r w:rsidR="00322BBE">
        <w:rPr>
          <w:lang w:val="ru-RU"/>
        </w:rPr>
        <w:t>через</w:t>
      </w:r>
      <w:r w:rsidR="00322BBE" w:rsidRPr="00322BBE">
        <w:t xml:space="preserve"> </w:t>
      </w:r>
      <w:r w:rsidR="00322BBE">
        <w:t>API</w:t>
      </w:r>
      <w:r w:rsidRPr="00322BBE">
        <w:t>.</w:t>
      </w:r>
    </w:p>
    <w:p w14:paraId="57E22E20" w14:textId="18FA4203" w:rsidR="00683C2A" w:rsidRPr="00322BBE" w:rsidRDefault="00000000" w:rsidP="00322BBE">
      <w:pPr>
        <w:pStyle w:val="a"/>
        <w:numPr>
          <w:ilvl w:val="0"/>
          <w:numId w:val="10"/>
        </w:numPr>
        <w:rPr>
          <w:lang w:val="ru-RU"/>
        </w:rPr>
      </w:pPr>
      <w:r w:rsidRPr="00322BBE">
        <w:rPr>
          <w:lang w:val="ru-RU"/>
        </w:rPr>
        <w:t xml:space="preserve">Создал отдельный скрипт </w:t>
      </w:r>
      <w:r w:rsidRPr="00322BBE">
        <w:t>train</w:t>
      </w:r>
      <w:r w:rsidRPr="00322BBE">
        <w:rPr>
          <w:lang w:val="ru-RU"/>
        </w:rPr>
        <w:t>_</w:t>
      </w:r>
      <w:r w:rsidRPr="00322BBE">
        <w:t>road</w:t>
      </w:r>
      <w:r w:rsidRPr="00322BBE">
        <w:rPr>
          <w:lang w:val="ru-RU"/>
        </w:rPr>
        <w:t>.</w:t>
      </w:r>
      <w:r w:rsidRPr="00322BBE">
        <w:t>py</w:t>
      </w:r>
      <w:r w:rsidR="00322BBE">
        <w:rPr>
          <w:lang w:val="ru-RU"/>
        </w:rPr>
        <w:t>.</w:t>
      </w:r>
    </w:p>
    <w:p w14:paraId="1B10764A" w14:textId="53C31F84" w:rsidR="00683C2A" w:rsidRPr="00322BBE" w:rsidRDefault="00000000" w:rsidP="00322BBE">
      <w:pPr>
        <w:pStyle w:val="a"/>
        <w:numPr>
          <w:ilvl w:val="0"/>
          <w:numId w:val="10"/>
        </w:numPr>
        <w:rPr>
          <w:lang w:val="ru-RU"/>
        </w:rPr>
      </w:pPr>
      <w:r w:rsidRPr="00322BBE">
        <w:rPr>
          <w:lang w:val="ru-RU"/>
        </w:rPr>
        <w:t xml:space="preserve">Запустил обучение на 30 эпох. На </w:t>
      </w:r>
      <w:r w:rsidRPr="00322BBE">
        <w:t>CPU</w:t>
      </w:r>
      <w:r w:rsidRPr="00322BBE">
        <w:rPr>
          <w:lang w:val="ru-RU"/>
        </w:rPr>
        <w:t xml:space="preserve"> это заняло </w:t>
      </w:r>
      <w:r w:rsidR="00322BBE">
        <w:rPr>
          <w:lang w:val="ru-RU"/>
        </w:rPr>
        <w:t>13</w:t>
      </w:r>
      <w:r w:rsidRPr="00322BBE">
        <w:rPr>
          <w:lang w:val="ru-RU"/>
        </w:rPr>
        <w:t xml:space="preserve"> часов</w:t>
      </w:r>
      <w:r w:rsidR="00322BBE">
        <w:rPr>
          <w:lang w:val="ru-RU"/>
        </w:rPr>
        <w:t xml:space="preserve"> 23 минуты</w:t>
      </w:r>
      <w:r w:rsidRPr="00322BBE">
        <w:rPr>
          <w:lang w:val="ru-RU"/>
        </w:rPr>
        <w:t>.</w:t>
      </w:r>
    </w:p>
    <w:p w14:paraId="6196C79A" w14:textId="77777777" w:rsidR="00683C2A" w:rsidRPr="00322BBE" w:rsidRDefault="00000000" w:rsidP="00322BBE">
      <w:pPr>
        <w:pStyle w:val="a"/>
        <w:numPr>
          <w:ilvl w:val="0"/>
          <w:numId w:val="10"/>
        </w:numPr>
      </w:pPr>
      <w:r w:rsidRPr="00322BBE">
        <w:t>Веса сохранились в weights/best_road_model.pth (+ бэкап road_model_30_epochs.pth).</w:t>
      </w:r>
    </w:p>
    <w:p w14:paraId="70744D2A" w14:textId="108AB5EC" w:rsidR="00683C2A" w:rsidRPr="00322BBE" w:rsidRDefault="00000000" w:rsidP="00322BBE">
      <w:pPr>
        <w:pStyle w:val="a"/>
        <w:numPr>
          <w:ilvl w:val="0"/>
          <w:numId w:val="10"/>
        </w:numPr>
        <w:rPr>
          <w:lang w:val="ru-RU"/>
        </w:rPr>
      </w:pPr>
      <w:r w:rsidRPr="00322BBE">
        <w:rPr>
          <w:lang w:val="ru-RU"/>
        </w:rPr>
        <w:t>Сгенерировали</w:t>
      </w:r>
      <w:r w:rsidR="00C31EF8">
        <w:rPr>
          <w:lang w:val="ru-RU"/>
        </w:rPr>
        <w:t>сь</w:t>
      </w:r>
      <w:r w:rsidRPr="00322BBE">
        <w:rPr>
          <w:lang w:val="ru-RU"/>
        </w:rPr>
        <w:t xml:space="preserve"> графики и картинк</w:t>
      </w:r>
      <w:r w:rsidR="00C31EF8">
        <w:rPr>
          <w:lang w:val="ru-RU"/>
        </w:rPr>
        <w:t>а</w:t>
      </w:r>
      <w:r w:rsidRPr="00322BBE">
        <w:rPr>
          <w:lang w:val="ru-RU"/>
        </w:rPr>
        <w:t xml:space="preserve"> предсказания.</w:t>
      </w:r>
    </w:p>
    <w:p w14:paraId="38C12584" w14:textId="77777777" w:rsidR="00683C2A" w:rsidRPr="00322BBE" w:rsidRDefault="00000000">
      <w:pPr>
        <w:pStyle w:val="21"/>
        <w:rPr>
          <w:color w:val="auto"/>
          <w:lang w:val="ru-RU"/>
        </w:rPr>
      </w:pPr>
      <w:r w:rsidRPr="00322BBE">
        <w:rPr>
          <w:color w:val="auto"/>
          <w:lang w:val="ru-RU"/>
        </w:rPr>
        <w:t>Что получили (30 эпох)</w:t>
      </w:r>
    </w:p>
    <w:p w14:paraId="64C90A19" w14:textId="77777777" w:rsidR="00683C2A" w:rsidRPr="00322BBE" w:rsidRDefault="00000000">
      <w:pPr>
        <w:ind w:firstLine="709"/>
        <w:rPr>
          <w:lang w:val="ru-RU"/>
        </w:rPr>
      </w:pPr>
      <w:r w:rsidRPr="00322BBE">
        <w:rPr>
          <w:lang w:val="ru-RU"/>
        </w:rPr>
        <w:t xml:space="preserve">Лучший </w:t>
      </w:r>
      <w:r w:rsidRPr="00322BBE">
        <w:t>Validation</w:t>
      </w:r>
      <w:r w:rsidRPr="00322BBE">
        <w:rPr>
          <w:lang w:val="ru-RU"/>
        </w:rPr>
        <w:t xml:space="preserve"> </w:t>
      </w:r>
      <w:r w:rsidRPr="00322BBE">
        <w:t>IoU</w:t>
      </w:r>
      <w:r w:rsidRPr="00322BBE">
        <w:rPr>
          <w:lang w:val="ru-RU"/>
        </w:rPr>
        <w:t>: 0.8968 (28-я эпоха).</w:t>
      </w:r>
    </w:p>
    <w:p w14:paraId="0F95566C" w14:textId="77777777" w:rsidR="00683C2A" w:rsidRPr="00322BBE" w:rsidRDefault="00000000">
      <w:pPr>
        <w:jc w:val="center"/>
      </w:pPr>
      <w:r w:rsidRPr="00322BBE">
        <w:rPr>
          <w:noProof/>
        </w:rPr>
        <w:drawing>
          <wp:inline distT="0" distB="0" distL="0" distR="0" wp14:anchorId="0F2BD9A0" wp14:editId="1FDD45C2">
            <wp:extent cx="5816764" cy="2651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ad_iou_score_plot.png"/>
                    <pic:cNvPicPr/>
                  </pic:nvPicPr>
                  <pic:blipFill rotWithShape="1">
                    <a:blip r:embed="rId9"/>
                    <a:srcRect l="7727" t="6061" r="9849"/>
                    <a:stretch/>
                  </pic:blipFill>
                  <pic:spPr bwMode="auto">
                    <a:xfrm>
                      <a:off x="0" y="0"/>
                      <a:ext cx="5821062" cy="2653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131F1" w14:textId="77777777" w:rsidR="00683C2A" w:rsidRPr="00322BBE" w:rsidRDefault="00000000">
      <w:pPr>
        <w:jc w:val="center"/>
        <w:rPr>
          <w:i/>
          <w:sz w:val="22"/>
          <w:lang w:val="ru-RU"/>
        </w:rPr>
      </w:pPr>
      <w:r w:rsidRPr="00322BBE">
        <w:rPr>
          <w:i/>
          <w:sz w:val="22"/>
        </w:rPr>
        <w:t>IoU Score — дороги, 30 эпох</w:t>
      </w:r>
    </w:p>
    <w:p w14:paraId="490B0F5E" w14:textId="77777777" w:rsidR="00AF2B3C" w:rsidRPr="00322BBE" w:rsidRDefault="00AF2B3C">
      <w:pPr>
        <w:jc w:val="center"/>
        <w:rPr>
          <w:lang w:val="ru-RU"/>
        </w:rPr>
      </w:pPr>
    </w:p>
    <w:p w14:paraId="6785DA0B" w14:textId="77777777" w:rsidR="00683C2A" w:rsidRPr="00322BBE" w:rsidRDefault="00000000">
      <w:pPr>
        <w:jc w:val="center"/>
      </w:pPr>
      <w:r w:rsidRPr="00322BBE">
        <w:rPr>
          <w:noProof/>
        </w:rPr>
        <w:lastRenderedPageBreak/>
        <w:drawing>
          <wp:inline distT="0" distB="0" distL="0" distR="0" wp14:anchorId="1BBDFD7A" wp14:editId="695B45D8">
            <wp:extent cx="5609122" cy="25374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ad_dice_loss_plot.png"/>
                    <pic:cNvPicPr/>
                  </pic:nvPicPr>
                  <pic:blipFill rotWithShape="1">
                    <a:blip r:embed="rId10"/>
                    <a:srcRect l="7424" t="6439" r="9848"/>
                    <a:stretch/>
                  </pic:blipFill>
                  <pic:spPr bwMode="auto">
                    <a:xfrm>
                      <a:off x="0" y="0"/>
                      <a:ext cx="5615135" cy="2540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ABCA1" w14:textId="77777777" w:rsidR="00683C2A" w:rsidRPr="00322BBE" w:rsidRDefault="00000000">
      <w:pPr>
        <w:jc w:val="center"/>
        <w:rPr>
          <w:i/>
          <w:sz w:val="22"/>
          <w:lang w:val="ru-RU"/>
        </w:rPr>
      </w:pPr>
      <w:r w:rsidRPr="00322BBE">
        <w:rPr>
          <w:i/>
          <w:sz w:val="22"/>
        </w:rPr>
        <w:t>Dice Loss — дороги, 30 эпох</w:t>
      </w:r>
    </w:p>
    <w:p w14:paraId="289ED0EE" w14:textId="77777777" w:rsidR="00AF2B3C" w:rsidRPr="00322BBE" w:rsidRDefault="00AF2B3C">
      <w:pPr>
        <w:jc w:val="center"/>
        <w:rPr>
          <w:lang w:val="ru-RU"/>
        </w:rPr>
      </w:pPr>
    </w:p>
    <w:p w14:paraId="57F31DCA" w14:textId="77777777" w:rsidR="00683C2A" w:rsidRPr="00322BBE" w:rsidRDefault="00000000">
      <w:pPr>
        <w:jc w:val="center"/>
      </w:pPr>
      <w:r w:rsidRPr="00322BBE">
        <w:rPr>
          <w:noProof/>
        </w:rPr>
        <w:drawing>
          <wp:inline distT="0" distB="0" distL="0" distR="0" wp14:anchorId="6140CE23" wp14:editId="039D63B2">
            <wp:extent cx="6849689" cy="219456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ed_demo_road_output.png"/>
                    <pic:cNvPicPr/>
                  </pic:nvPicPr>
                  <pic:blipFill rotWithShape="1">
                    <a:blip r:embed="rId11"/>
                    <a:srcRect l="12424" t="17045" r="9545" b="20454"/>
                    <a:stretch/>
                  </pic:blipFill>
                  <pic:spPr bwMode="auto">
                    <a:xfrm>
                      <a:off x="0" y="0"/>
                      <a:ext cx="6875118" cy="2202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ABC28" w14:textId="77777777" w:rsidR="00683C2A" w:rsidRPr="00322BBE" w:rsidRDefault="00000000">
      <w:pPr>
        <w:jc w:val="center"/>
        <w:rPr>
          <w:lang w:val="ru-RU"/>
        </w:rPr>
      </w:pPr>
      <w:r w:rsidRPr="00322BBE">
        <w:rPr>
          <w:i/>
          <w:sz w:val="22"/>
          <w:lang w:val="ru-RU"/>
        </w:rPr>
        <w:t>Предсказание на тестовом снимке (дороги, 30 эпох)</w:t>
      </w:r>
    </w:p>
    <w:p w14:paraId="10A101FB" w14:textId="77777777" w:rsidR="00683C2A" w:rsidRPr="00322BBE" w:rsidRDefault="00000000">
      <w:pPr>
        <w:rPr>
          <w:lang w:val="ru-RU"/>
        </w:rPr>
      </w:pPr>
      <w:r w:rsidRPr="00322BBE">
        <w:rPr>
          <w:lang w:val="ru-RU"/>
        </w:rPr>
        <w:br w:type="page"/>
      </w:r>
    </w:p>
    <w:p w14:paraId="0BD5BD8C" w14:textId="77777777" w:rsidR="00683C2A" w:rsidRPr="00C31EF8" w:rsidRDefault="00000000">
      <w:pPr>
        <w:pStyle w:val="1"/>
        <w:rPr>
          <w:color w:val="auto"/>
          <w:sz w:val="48"/>
          <w:szCs w:val="48"/>
          <w:lang w:val="ru-RU"/>
        </w:rPr>
      </w:pPr>
      <w:r w:rsidRPr="00C31EF8">
        <w:rPr>
          <w:color w:val="auto"/>
          <w:sz w:val="48"/>
          <w:szCs w:val="48"/>
          <w:lang w:val="ru-RU"/>
        </w:rPr>
        <w:lastRenderedPageBreak/>
        <w:t>Дороги: сравнение 5 и 30 эпох</w:t>
      </w:r>
    </w:p>
    <w:p w14:paraId="21D562A7" w14:textId="5E705A8D" w:rsidR="00683C2A" w:rsidRPr="00322BBE" w:rsidRDefault="00000000">
      <w:pPr>
        <w:ind w:firstLine="709"/>
        <w:rPr>
          <w:lang w:val="ru-RU"/>
        </w:rPr>
      </w:pPr>
      <w:r w:rsidRPr="00322BBE">
        <w:rPr>
          <w:lang w:val="ru-RU"/>
        </w:rPr>
        <w:t xml:space="preserve">Для наглядности обучил ту же модель всего на 5 эпох </w:t>
      </w:r>
      <w:r w:rsidR="00AF2B3C" w:rsidRPr="00322BBE">
        <w:rPr>
          <w:lang w:val="ru-RU"/>
        </w:rPr>
        <w:t>(112</w:t>
      </w:r>
      <w:r w:rsidRPr="00322BBE">
        <w:rPr>
          <w:lang w:val="ru-RU"/>
        </w:rPr>
        <w:t xml:space="preserve"> </w:t>
      </w:r>
      <w:r w:rsidR="00AF2B3C" w:rsidRPr="00322BBE">
        <w:rPr>
          <w:lang w:val="ru-RU"/>
        </w:rPr>
        <w:t>минут</w:t>
      </w:r>
      <w:r w:rsidRPr="00322BBE">
        <w:rPr>
          <w:lang w:val="ru-RU"/>
        </w:rPr>
        <w:t xml:space="preserve"> на </w:t>
      </w:r>
      <w:r w:rsidRPr="00322BBE">
        <w:t>CPU</w:t>
      </w:r>
      <w:r w:rsidRPr="00322BBE">
        <w:rPr>
          <w:lang w:val="ru-RU"/>
        </w:rPr>
        <w:t>).</w:t>
      </w:r>
    </w:p>
    <w:p w14:paraId="12365C64" w14:textId="77777777" w:rsidR="00683C2A" w:rsidRPr="00322BBE" w:rsidRDefault="00000000">
      <w:pPr>
        <w:ind w:firstLine="709"/>
        <w:rPr>
          <w:lang w:val="ru-RU"/>
        </w:rPr>
      </w:pPr>
      <w:r w:rsidRPr="00322BBE">
        <w:rPr>
          <w:lang w:val="ru-RU"/>
        </w:rPr>
        <w:t xml:space="preserve">Лучший </w:t>
      </w:r>
      <w:r w:rsidRPr="00322BBE">
        <w:t>Validation</w:t>
      </w:r>
      <w:r w:rsidRPr="00322BBE">
        <w:rPr>
          <w:lang w:val="ru-RU"/>
        </w:rPr>
        <w:t xml:space="preserve"> </w:t>
      </w:r>
      <w:r w:rsidRPr="00322BBE">
        <w:t>IoU</w:t>
      </w:r>
      <w:r w:rsidRPr="00322BBE">
        <w:rPr>
          <w:lang w:val="ru-RU"/>
        </w:rPr>
        <w:t xml:space="preserve"> за 5 эпох: 0.8506 (против 0.8968 за 30 эпох).</w:t>
      </w:r>
    </w:p>
    <w:p w14:paraId="4A8312E3" w14:textId="77777777" w:rsidR="00683C2A" w:rsidRPr="00322BBE" w:rsidRDefault="00000000">
      <w:pPr>
        <w:jc w:val="center"/>
      </w:pPr>
      <w:r w:rsidRPr="00322BBE">
        <w:rPr>
          <w:noProof/>
        </w:rPr>
        <w:drawing>
          <wp:inline distT="0" distB="0" distL="0" distR="0" wp14:anchorId="0886F4E1" wp14:editId="6BC7ED9D">
            <wp:extent cx="6440118" cy="28727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ad_iou_score_plot_5ep.png"/>
                    <pic:cNvPicPr/>
                  </pic:nvPicPr>
                  <pic:blipFill rotWithShape="1">
                    <a:blip r:embed="rId12"/>
                    <a:srcRect l="7576" t="7576" r="9545"/>
                    <a:stretch/>
                  </pic:blipFill>
                  <pic:spPr bwMode="auto">
                    <a:xfrm>
                      <a:off x="0" y="0"/>
                      <a:ext cx="6443704" cy="287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86EE6" w14:textId="77777777" w:rsidR="00683C2A" w:rsidRPr="00322BBE" w:rsidRDefault="00000000">
      <w:pPr>
        <w:jc w:val="center"/>
      </w:pPr>
      <w:r w:rsidRPr="00322BBE">
        <w:rPr>
          <w:i/>
          <w:sz w:val="22"/>
        </w:rPr>
        <w:t>IoU Score — дороги, 5 эпох</w:t>
      </w:r>
    </w:p>
    <w:p w14:paraId="24433EA1" w14:textId="77777777" w:rsidR="00683C2A" w:rsidRPr="00322BBE" w:rsidRDefault="00000000">
      <w:pPr>
        <w:jc w:val="center"/>
      </w:pPr>
      <w:r w:rsidRPr="00322BBE">
        <w:rPr>
          <w:noProof/>
        </w:rPr>
        <w:drawing>
          <wp:inline distT="0" distB="0" distL="0" distR="0" wp14:anchorId="3F5ABDBD" wp14:editId="5793C005">
            <wp:extent cx="6422956" cy="29184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ad_dice_loss_plot_5ep.png"/>
                    <pic:cNvPicPr/>
                  </pic:nvPicPr>
                  <pic:blipFill rotWithShape="1">
                    <a:blip r:embed="rId13"/>
                    <a:srcRect l="7424" t="5682" r="9545"/>
                    <a:stretch/>
                  </pic:blipFill>
                  <pic:spPr bwMode="auto">
                    <a:xfrm>
                      <a:off x="0" y="0"/>
                      <a:ext cx="6429417" cy="2921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538BDF" w14:textId="654B17B5" w:rsidR="00AF2B3C" w:rsidRPr="00322BBE" w:rsidRDefault="00000000" w:rsidP="00AF2B3C">
      <w:pPr>
        <w:jc w:val="center"/>
        <w:rPr>
          <w:lang w:val="ru-RU"/>
        </w:rPr>
      </w:pPr>
      <w:r w:rsidRPr="00322BBE">
        <w:rPr>
          <w:i/>
          <w:sz w:val="22"/>
        </w:rPr>
        <w:t>Dice</w:t>
      </w:r>
      <w:r w:rsidRPr="00322BBE">
        <w:rPr>
          <w:i/>
          <w:sz w:val="22"/>
          <w:lang w:val="ru-RU"/>
        </w:rPr>
        <w:t xml:space="preserve"> </w:t>
      </w:r>
      <w:r w:rsidRPr="00322BBE">
        <w:rPr>
          <w:i/>
          <w:sz w:val="22"/>
        </w:rPr>
        <w:t>Loss</w:t>
      </w:r>
      <w:r w:rsidRPr="00322BBE">
        <w:rPr>
          <w:i/>
          <w:sz w:val="22"/>
          <w:lang w:val="ru-RU"/>
        </w:rPr>
        <w:t xml:space="preserve"> — дороги, 5 эпох</w:t>
      </w:r>
    </w:p>
    <w:p w14:paraId="3D2A3180" w14:textId="77777777" w:rsidR="00AF2B3C" w:rsidRPr="00322BBE" w:rsidRDefault="00AF2B3C">
      <w:pPr>
        <w:pStyle w:val="21"/>
        <w:rPr>
          <w:color w:val="auto"/>
          <w:lang w:val="ru-RU"/>
        </w:rPr>
      </w:pPr>
    </w:p>
    <w:p w14:paraId="5189C6F7" w14:textId="0CD97677" w:rsidR="00683C2A" w:rsidRPr="00322BBE" w:rsidRDefault="00000000">
      <w:pPr>
        <w:pStyle w:val="21"/>
        <w:rPr>
          <w:color w:val="auto"/>
          <w:lang w:val="ru-RU"/>
        </w:rPr>
      </w:pPr>
      <w:r w:rsidRPr="00322BBE">
        <w:rPr>
          <w:color w:val="auto"/>
          <w:lang w:val="ru-RU"/>
        </w:rPr>
        <w:t>Сравнение картинок</w:t>
      </w:r>
    </w:p>
    <w:p w14:paraId="2DA2E0DA" w14:textId="77777777" w:rsidR="00683C2A" w:rsidRPr="00322BBE" w:rsidRDefault="00000000">
      <w:pPr>
        <w:ind w:firstLine="709"/>
        <w:rPr>
          <w:lang w:val="ru-RU"/>
        </w:rPr>
      </w:pPr>
      <w:r w:rsidRPr="00322BBE">
        <w:rPr>
          <w:lang w:val="ru-RU"/>
        </w:rPr>
        <w:t>5 эпох — дороги обрывистые, много шума:</w:t>
      </w:r>
    </w:p>
    <w:p w14:paraId="5C98CCFB" w14:textId="77777777" w:rsidR="00683C2A" w:rsidRPr="00322BBE" w:rsidRDefault="00000000">
      <w:pPr>
        <w:jc w:val="center"/>
      </w:pPr>
      <w:r w:rsidRPr="00322BBE">
        <w:rPr>
          <w:noProof/>
        </w:rPr>
        <w:drawing>
          <wp:inline distT="0" distB="0" distL="0" distR="0" wp14:anchorId="53DA6761" wp14:editId="0A7DF047">
            <wp:extent cx="6966626" cy="2232025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ed_demo_road_5ep_output.png"/>
                    <pic:cNvPicPr/>
                  </pic:nvPicPr>
                  <pic:blipFill rotWithShape="1">
                    <a:blip r:embed="rId14"/>
                    <a:srcRect l="12273" t="17045" r="9697" b="20454"/>
                    <a:stretch/>
                  </pic:blipFill>
                  <pic:spPr bwMode="auto">
                    <a:xfrm>
                      <a:off x="0" y="0"/>
                      <a:ext cx="6995350" cy="2241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FCA574" w14:textId="77777777" w:rsidR="00683C2A" w:rsidRPr="00322BBE" w:rsidRDefault="00000000">
      <w:pPr>
        <w:jc w:val="center"/>
        <w:rPr>
          <w:lang w:val="ru-RU"/>
        </w:rPr>
      </w:pPr>
      <w:r w:rsidRPr="00322BBE">
        <w:rPr>
          <w:i/>
          <w:sz w:val="22"/>
          <w:lang w:val="ru-RU"/>
        </w:rPr>
        <w:t>Предсказание (дороги, 5 эпох)</w:t>
      </w:r>
    </w:p>
    <w:p w14:paraId="33643F0A" w14:textId="77777777" w:rsidR="00683C2A" w:rsidRPr="00322BBE" w:rsidRDefault="00000000">
      <w:pPr>
        <w:ind w:firstLine="709"/>
        <w:rPr>
          <w:lang w:val="ru-RU"/>
        </w:rPr>
      </w:pPr>
      <w:r w:rsidRPr="00322BBE">
        <w:rPr>
          <w:lang w:val="ru-RU"/>
        </w:rPr>
        <w:t>30 эпох — дороги чёткие, сеть связная:</w:t>
      </w:r>
    </w:p>
    <w:p w14:paraId="27D32BB1" w14:textId="77777777" w:rsidR="00683C2A" w:rsidRPr="00322BBE" w:rsidRDefault="00000000">
      <w:pPr>
        <w:jc w:val="center"/>
      </w:pPr>
      <w:r w:rsidRPr="00322BBE">
        <w:rPr>
          <w:noProof/>
        </w:rPr>
        <w:drawing>
          <wp:inline distT="0" distB="0" distL="0" distR="0" wp14:anchorId="730F5D5D" wp14:editId="35665CEB">
            <wp:extent cx="7007705" cy="2240280"/>
            <wp:effectExtent l="0" t="0" r="317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ed_demo_road_output.png"/>
                    <pic:cNvPicPr/>
                  </pic:nvPicPr>
                  <pic:blipFill rotWithShape="1">
                    <a:blip r:embed="rId11"/>
                    <a:srcRect l="12727" t="18939" r="9546" b="18939"/>
                    <a:stretch/>
                  </pic:blipFill>
                  <pic:spPr bwMode="auto">
                    <a:xfrm>
                      <a:off x="0" y="0"/>
                      <a:ext cx="7016796" cy="2243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FDC98" w14:textId="77777777" w:rsidR="00683C2A" w:rsidRPr="00322BBE" w:rsidRDefault="00000000">
      <w:pPr>
        <w:jc w:val="center"/>
        <w:rPr>
          <w:lang w:val="ru-RU"/>
        </w:rPr>
      </w:pPr>
      <w:r w:rsidRPr="00322BBE">
        <w:rPr>
          <w:i/>
          <w:sz w:val="22"/>
          <w:lang w:val="ru-RU"/>
        </w:rPr>
        <w:t>Предсказание (дороги, 30 эпох)</w:t>
      </w:r>
    </w:p>
    <w:sectPr w:rsidR="00683C2A" w:rsidRPr="00322BBE" w:rsidSect="00AF2B3C">
      <w:pgSz w:w="12240" w:h="15840"/>
      <w:pgMar w:top="1440" w:right="333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AF4F7A"/>
    <w:multiLevelType w:val="hybridMultilevel"/>
    <w:tmpl w:val="75A266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527722">
    <w:abstractNumId w:val="8"/>
  </w:num>
  <w:num w:numId="2" w16cid:durableId="1877422544">
    <w:abstractNumId w:val="6"/>
  </w:num>
  <w:num w:numId="3" w16cid:durableId="1957250237">
    <w:abstractNumId w:val="5"/>
  </w:num>
  <w:num w:numId="4" w16cid:durableId="207768062">
    <w:abstractNumId w:val="4"/>
  </w:num>
  <w:num w:numId="5" w16cid:durableId="2099135916">
    <w:abstractNumId w:val="7"/>
  </w:num>
  <w:num w:numId="6" w16cid:durableId="1189373446">
    <w:abstractNumId w:val="3"/>
  </w:num>
  <w:num w:numId="7" w16cid:durableId="253586884">
    <w:abstractNumId w:val="2"/>
  </w:num>
  <w:num w:numId="8" w16cid:durableId="1176848783">
    <w:abstractNumId w:val="1"/>
  </w:num>
  <w:num w:numId="9" w16cid:durableId="556167404">
    <w:abstractNumId w:val="0"/>
  </w:num>
  <w:num w:numId="10" w16cid:durableId="4983534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03E"/>
    <w:rsid w:val="0029639D"/>
    <w:rsid w:val="00322BBE"/>
    <w:rsid w:val="00326F90"/>
    <w:rsid w:val="00362C8B"/>
    <w:rsid w:val="00672412"/>
    <w:rsid w:val="00683C2A"/>
    <w:rsid w:val="00AA1D8D"/>
    <w:rsid w:val="00AF2B3C"/>
    <w:rsid w:val="00B47730"/>
    <w:rsid w:val="00C31EF8"/>
    <w:rsid w:val="00CB0664"/>
    <w:rsid w:val="00F41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EB2E7E"/>
  <w14:defaultImageDpi w14:val="300"/>
  <w15:docId w15:val="{9311832C-B019-4C95-B158-AEA77D0CD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245</Words>
  <Characters>1402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 Larin</cp:lastModifiedBy>
  <cp:revision>8</cp:revision>
  <dcterms:created xsi:type="dcterms:W3CDTF">2013-12-23T23:15:00Z</dcterms:created>
  <dcterms:modified xsi:type="dcterms:W3CDTF">2026-08-03T09:43:00Z</dcterms:modified>
  <cp:category/>
</cp:coreProperties>
</file>